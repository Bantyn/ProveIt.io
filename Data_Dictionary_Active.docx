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6747" w14:textId="77777777" w:rsidR="00B80FB0" w:rsidRPr="0003456B" w:rsidRDefault="00000000" w:rsidP="0003456B">
      <w:pPr>
        <w:pStyle w:val="Title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ProveIt.io - Active Data Dictionary</w:t>
      </w:r>
    </w:p>
    <w:p w14:paraId="1058F00E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users</w:t>
      </w:r>
    </w:p>
    <w:p w14:paraId="3EFDF3B8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Primary user accounts (Admin/Company/Candidate)</w:t>
      </w:r>
    </w:p>
    <w:tbl>
      <w:tblPr>
        <w:tblStyle w:val="GridTable2-Accent1"/>
        <w:tblW w:w="0" w:type="auto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63F6B27C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BC13F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39B15AD7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6B152014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2A2AB9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fullName</w:t>
            </w:r>
            <w:proofErr w:type="spellEnd"/>
          </w:p>
        </w:tc>
        <w:tc>
          <w:tcPr>
            <w:tcW w:w="4320" w:type="dxa"/>
          </w:tcPr>
          <w:p w14:paraId="0EB5AF5C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User's full name</w:t>
            </w:r>
          </w:p>
        </w:tc>
      </w:tr>
      <w:tr w:rsidR="0003456B" w:rsidRPr="0003456B" w14:paraId="0CFDA6A2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CA04B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email</w:t>
            </w:r>
          </w:p>
        </w:tc>
        <w:tc>
          <w:tcPr>
            <w:tcW w:w="4320" w:type="dxa"/>
          </w:tcPr>
          <w:p w14:paraId="5C1E2EFE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Unique login email</w:t>
            </w:r>
          </w:p>
        </w:tc>
      </w:tr>
      <w:tr w:rsidR="0003456B" w:rsidRPr="0003456B" w14:paraId="2F0E45CF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EE5EF4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role</w:t>
            </w:r>
          </w:p>
        </w:tc>
        <w:tc>
          <w:tcPr>
            <w:tcW w:w="4320" w:type="dxa"/>
          </w:tcPr>
          <w:p w14:paraId="48BDA921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Admin, Company, or Candidate</w:t>
            </w:r>
          </w:p>
        </w:tc>
      </w:tr>
      <w:tr w:rsidR="0003456B" w:rsidRPr="0003456B" w14:paraId="21CD8884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98E27A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713538B6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Account status (active, suspended)</w:t>
            </w:r>
          </w:p>
        </w:tc>
      </w:tr>
      <w:tr w:rsidR="0003456B" w:rsidRPr="0003456B" w14:paraId="38B83833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B071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isProfileCompleted</w:t>
            </w:r>
            <w:proofErr w:type="spellEnd"/>
          </w:p>
        </w:tc>
        <w:tc>
          <w:tcPr>
            <w:tcW w:w="4320" w:type="dxa"/>
          </w:tcPr>
          <w:p w14:paraId="0D4C0714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Flag for profile status</w:t>
            </w:r>
          </w:p>
        </w:tc>
      </w:tr>
      <w:tr w:rsidR="0003456B" w:rsidRPr="0003456B" w14:paraId="398DB14F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0BD4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4320" w:type="dxa"/>
          </w:tcPr>
          <w:p w14:paraId="4A79B125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Timestamp of account creation</w:t>
            </w:r>
          </w:p>
        </w:tc>
      </w:tr>
    </w:tbl>
    <w:p w14:paraId="0BD7E783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4D94ED3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otps</w:t>
      </w:r>
    </w:p>
    <w:p w14:paraId="4FB1E45F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Temporary security codes for authentication</w:t>
      </w:r>
    </w:p>
    <w:tbl>
      <w:tblPr>
        <w:tblStyle w:val="GridTable2-Accent1"/>
        <w:tblW w:w="0" w:type="auto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19249950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92E3C1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7C385BBF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3C5D0CDB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1A4D5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id (email)</w:t>
            </w:r>
          </w:p>
        </w:tc>
        <w:tc>
          <w:tcPr>
            <w:tcW w:w="4320" w:type="dxa"/>
          </w:tcPr>
          <w:p w14:paraId="0815835C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User's email being verified</w:t>
            </w:r>
          </w:p>
        </w:tc>
      </w:tr>
      <w:tr w:rsidR="0003456B" w:rsidRPr="0003456B" w14:paraId="3416DC09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C2FC62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otp</w:t>
            </w:r>
            <w:proofErr w:type="spellEnd"/>
          </w:p>
        </w:tc>
        <w:tc>
          <w:tcPr>
            <w:tcW w:w="4320" w:type="dxa"/>
          </w:tcPr>
          <w:p w14:paraId="4B5918BD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Hashed secure code</w:t>
            </w:r>
          </w:p>
        </w:tc>
      </w:tr>
      <w:tr w:rsidR="0003456B" w:rsidRPr="0003456B" w14:paraId="1DF44B31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402C9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  <w:tc>
          <w:tcPr>
            <w:tcW w:w="4320" w:type="dxa"/>
          </w:tcPr>
          <w:p w14:paraId="70EBB7BA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Verification or Password Reset</w:t>
            </w:r>
          </w:p>
        </w:tc>
      </w:tr>
      <w:tr w:rsidR="0003456B" w:rsidRPr="0003456B" w14:paraId="2C54F12F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54A94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expiresAt</w:t>
            </w:r>
            <w:proofErr w:type="spellEnd"/>
          </w:p>
        </w:tc>
        <w:tc>
          <w:tcPr>
            <w:tcW w:w="4320" w:type="dxa"/>
          </w:tcPr>
          <w:p w14:paraId="403AD6F3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Expiry timestamp</w:t>
            </w:r>
          </w:p>
        </w:tc>
      </w:tr>
    </w:tbl>
    <w:p w14:paraId="51B567CC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75BE124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candidateProfiles</w:t>
      </w:r>
    </w:p>
    <w:p w14:paraId="5AD8E85C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Extended details for talent users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6B1CFA44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56F9C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79B9E1EB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6EEAF3A4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B9F352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4320" w:type="dxa"/>
          </w:tcPr>
          <w:p w14:paraId="65B86AED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users.id</w:t>
            </w:r>
          </w:p>
        </w:tc>
      </w:tr>
      <w:tr w:rsidR="0003456B" w:rsidRPr="0003456B" w14:paraId="35F0607D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91C9D9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skills</w:t>
            </w:r>
          </w:p>
        </w:tc>
        <w:tc>
          <w:tcPr>
            <w:tcW w:w="4320" w:type="dxa"/>
          </w:tcPr>
          <w:p w14:paraId="61F959A1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JSON array of skill objects</w:t>
            </w:r>
          </w:p>
        </w:tc>
      </w:tr>
      <w:tr w:rsidR="0003456B" w:rsidRPr="0003456B" w14:paraId="675826AC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B25D92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lastRenderedPageBreak/>
              <w:t>experienceLevel</w:t>
            </w:r>
            <w:proofErr w:type="spellEnd"/>
          </w:p>
        </w:tc>
        <w:tc>
          <w:tcPr>
            <w:tcW w:w="4320" w:type="dxa"/>
          </w:tcPr>
          <w:p w14:paraId="12BC92CB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Career level (Fresher to Lead)</w:t>
            </w:r>
          </w:p>
        </w:tc>
      </w:tr>
      <w:tr w:rsidR="0003456B" w:rsidRPr="0003456B" w14:paraId="70F2EAD1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085C7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education</w:t>
            </w:r>
          </w:p>
        </w:tc>
        <w:tc>
          <w:tcPr>
            <w:tcW w:w="4320" w:type="dxa"/>
          </w:tcPr>
          <w:p w14:paraId="49A8EF58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JSON array of degree info</w:t>
            </w:r>
          </w:p>
        </w:tc>
      </w:tr>
      <w:tr w:rsidR="0003456B" w:rsidRPr="0003456B" w14:paraId="62CBB96E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74AB0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github</w:t>
            </w:r>
            <w:proofErr w:type="spellEnd"/>
          </w:p>
        </w:tc>
        <w:tc>
          <w:tcPr>
            <w:tcW w:w="4320" w:type="dxa"/>
          </w:tcPr>
          <w:p w14:paraId="28691808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Link to candidate's github</w:t>
            </w:r>
          </w:p>
        </w:tc>
      </w:tr>
      <w:tr w:rsidR="0003456B" w:rsidRPr="0003456B" w14:paraId="2146FCB7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59896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resumeUrl</w:t>
            </w:r>
            <w:proofErr w:type="spellEnd"/>
          </w:p>
        </w:tc>
        <w:tc>
          <w:tcPr>
            <w:tcW w:w="4320" w:type="dxa"/>
          </w:tcPr>
          <w:p w14:paraId="520B9459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Link to hosted resume file</w:t>
            </w:r>
          </w:p>
        </w:tc>
      </w:tr>
    </w:tbl>
    <w:p w14:paraId="3B59BEEA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CFDE6F4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companies</w:t>
      </w:r>
    </w:p>
    <w:p w14:paraId="33921793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Profiles for hiring organizations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28CB05EF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9F42D7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26D3DCD1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024F422D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F6AA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ownerId</w:t>
            </w:r>
            <w:proofErr w:type="spellEnd"/>
          </w:p>
        </w:tc>
        <w:tc>
          <w:tcPr>
            <w:tcW w:w="4320" w:type="dxa"/>
          </w:tcPr>
          <w:p w14:paraId="579B77C9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users.id</w:t>
            </w:r>
          </w:p>
        </w:tc>
      </w:tr>
      <w:tr w:rsidR="0003456B" w:rsidRPr="0003456B" w14:paraId="46810CA1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A57E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4320" w:type="dxa"/>
          </w:tcPr>
          <w:p w14:paraId="62FAB1BA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Organization legal name</w:t>
            </w:r>
          </w:p>
        </w:tc>
      </w:tr>
      <w:tr w:rsidR="0003456B" w:rsidRPr="0003456B" w14:paraId="49FD647B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CE511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industry</w:t>
            </w:r>
          </w:p>
        </w:tc>
        <w:tc>
          <w:tcPr>
            <w:tcW w:w="4320" w:type="dxa"/>
          </w:tcPr>
          <w:p w14:paraId="09096F3E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Business sector</w:t>
            </w:r>
          </w:p>
        </w:tc>
      </w:tr>
      <w:tr w:rsidR="0003456B" w:rsidRPr="0003456B" w14:paraId="4BE94552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49D0D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logo</w:t>
            </w:r>
          </w:p>
        </w:tc>
        <w:tc>
          <w:tcPr>
            <w:tcW w:w="4320" w:type="dxa"/>
          </w:tcPr>
          <w:p w14:paraId="6109B172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Company mascot/logo URL</w:t>
            </w:r>
          </w:p>
        </w:tc>
      </w:tr>
      <w:tr w:rsidR="0003456B" w:rsidRPr="0003456B" w14:paraId="4D731967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152BA3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plan</w:t>
            </w:r>
          </w:p>
        </w:tc>
        <w:tc>
          <w:tcPr>
            <w:tcW w:w="4320" w:type="dxa"/>
          </w:tcPr>
          <w:p w14:paraId="7A37E5AD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Active billing tier</w:t>
            </w:r>
          </w:p>
        </w:tc>
      </w:tr>
      <w:tr w:rsidR="0003456B" w:rsidRPr="0003456B" w14:paraId="4B68F72C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2727D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averageRating</w:t>
            </w:r>
            <w:proofErr w:type="spellEnd"/>
          </w:p>
        </w:tc>
        <w:tc>
          <w:tcPr>
            <w:tcW w:w="4320" w:type="dxa"/>
          </w:tcPr>
          <w:p w14:paraId="1A0EF8BC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Calc metric from reviews</w:t>
            </w:r>
          </w:p>
        </w:tc>
      </w:tr>
    </w:tbl>
    <w:p w14:paraId="14DF39A4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2B2F635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reviews</w:t>
      </w:r>
    </w:p>
    <w:p w14:paraId="369C40D9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Sub-collection under companies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7B9C1958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0866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2EE0A80F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44A07C8D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853344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authorName</w:t>
            </w:r>
            <w:proofErr w:type="spellEnd"/>
          </w:p>
        </w:tc>
        <w:tc>
          <w:tcPr>
            <w:tcW w:w="4320" w:type="dxa"/>
          </w:tcPr>
          <w:p w14:paraId="470C7991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Name of the reviewer</w:t>
            </w:r>
          </w:p>
        </w:tc>
      </w:tr>
      <w:tr w:rsidR="0003456B" w:rsidRPr="0003456B" w14:paraId="65F8D819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714FF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rating</w:t>
            </w:r>
          </w:p>
        </w:tc>
        <w:tc>
          <w:tcPr>
            <w:tcW w:w="4320" w:type="dxa"/>
          </w:tcPr>
          <w:p w14:paraId="654D6A6E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1 to 5 numeric score</w:t>
            </w:r>
          </w:p>
        </w:tc>
      </w:tr>
      <w:tr w:rsidR="0003456B" w:rsidRPr="0003456B" w14:paraId="43C9DB6A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724A1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comment</w:t>
            </w:r>
          </w:p>
        </w:tc>
        <w:tc>
          <w:tcPr>
            <w:tcW w:w="4320" w:type="dxa"/>
          </w:tcPr>
          <w:p w14:paraId="5994FD64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Text review content</w:t>
            </w:r>
          </w:p>
        </w:tc>
      </w:tr>
      <w:tr w:rsidR="0003456B" w:rsidRPr="0003456B" w14:paraId="364AABE2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F3558A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4320" w:type="dxa"/>
          </w:tcPr>
          <w:p w14:paraId="5F25556A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Review timestamp</w:t>
            </w:r>
          </w:p>
        </w:tc>
      </w:tr>
    </w:tbl>
    <w:p w14:paraId="69B0D7EA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0580B8B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competitions</w:t>
      </w:r>
    </w:p>
    <w:p w14:paraId="0CBF9DAE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Hiring and skill challenges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09EB53E8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0C8F2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54F9B03F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411DF55D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E97CA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companyId</w:t>
            </w:r>
            <w:proofErr w:type="spellEnd"/>
          </w:p>
        </w:tc>
        <w:tc>
          <w:tcPr>
            <w:tcW w:w="4320" w:type="dxa"/>
          </w:tcPr>
          <w:p w14:paraId="7911F62C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companies.id</w:t>
            </w:r>
          </w:p>
        </w:tc>
      </w:tr>
      <w:tr w:rsidR="0003456B" w:rsidRPr="0003456B" w14:paraId="09611850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AC28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lastRenderedPageBreak/>
              <w:t>title</w:t>
            </w:r>
          </w:p>
        </w:tc>
        <w:tc>
          <w:tcPr>
            <w:tcW w:w="4320" w:type="dxa"/>
          </w:tcPr>
          <w:p w14:paraId="75E5BBC3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Competition header</w:t>
            </w:r>
          </w:p>
        </w:tc>
      </w:tr>
      <w:tr w:rsidR="0003456B" w:rsidRPr="0003456B" w14:paraId="2B193B20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EE5AE6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0F221F58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DRAFT, ACTIVE, COMPLETED</w:t>
            </w:r>
          </w:p>
        </w:tc>
      </w:tr>
      <w:tr w:rsidR="0003456B" w:rsidRPr="0003456B" w14:paraId="69F083CA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E116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postedAt</w:t>
            </w:r>
            <w:proofErr w:type="spellEnd"/>
          </w:p>
        </w:tc>
        <w:tc>
          <w:tcPr>
            <w:tcW w:w="4320" w:type="dxa"/>
          </w:tcPr>
          <w:p w14:paraId="0AEE1035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Date launched</w:t>
            </w:r>
          </w:p>
        </w:tc>
      </w:tr>
    </w:tbl>
    <w:p w14:paraId="4AFCD89B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10E8301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applications</w:t>
      </w:r>
    </w:p>
    <w:p w14:paraId="04C4AF42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Candidate entries into challenges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36B160B4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842E0D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51E76F9B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30E8FDE8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D7B999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4320" w:type="dxa"/>
          </w:tcPr>
          <w:p w14:paraId="67F8051C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users.id</w:t>
            </w:r>
          </w:p>
        </w:tc>
      </w:tr>
      <w:tr w:rsidR="0003456B" w:rsidRPr="0003456B" w14:paraId="2CBA6DAD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6174F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competitionId</w:t>
            </w:r>
            <w:proofErr w:type="spellEnd"/>
          </w:p>
        </w:tc>
        <w:tc>
          <w:tcPr>
            <w:tcW w:w="4320" w:type="dxa"/>
          </w:tcPr>
          <w:p w14:paraId="36D1E13B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competitions.id</w:t>
            </w:r>
          </w:p>
        </w:tc>
      </w:tr>
      <w:tr w:rsidR="0003456B" w:rsidRPr="0003456B" w14:paraId="6D479158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0E4624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49A580B6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Current stage in hiring</w:t>
            </w:r>
          </w:p>
        </w:tc>
      </w:tr>
      <w:tr w:rsidR="0003456B" w:rsidRPr="0003456B" w14:paraId="3D5B8BCB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9FC4E4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submittedAt</w:t>
            </w:r>
            <w:proofErr w:type="spellEnd"/>
          </w:p>
        </w:tc>
        <w:tc>
          <w:tcPr>
            <w:tcW w:w="4320" w:type="dxa"/>
          </w:tcPr>
          <w:p w14:paraId="25515CA2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Entry timestamp</w:t>
            </w:r>
          </w:p>
        </w:tc>
      </w:tr>
    </w:tbl>
    <w:p w14:paraId="7C0EB585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B56BA28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projects</w:t>
      </w:r>
    </w:p>
    <w:p w14:paraId="293080B3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Code submissions for evaluation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6E5BE3E1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629A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013877E3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473AD581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2133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applicationId</w:t>
            </w:r>
            <w:proofErr w:type="spellEnd"/>
          </w:p>
        </w:tc>
        <w:tc>
          <w:tcPr>
            <w:tcW w:w="4320" w:type="dxa"/>
          </w:tcPr>
          <w:p w14:paraId="3FE820B0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applications.id</w:t>
            </w:r>
          </w:p>
        </w:tc>
      </w:tr>
      <w:tr w:rsidR="0003456B" w:rsidRPr="0003456B" w14:paraId="4B7E18EE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1DA056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submissionUrl</w:t>
            </w:r>
            <w:proofErr w:type="spellEnd"/>
          </w:p>
        </w:tc>
        <w:tc>
          <w:tcPr>
            <w:tcW w:w="4320" w:type="dxa"/>
          </w:tcPr>
          <w:p w14:paraId="069CE15B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Link to project files</w:t>
            </w:r>
          </w:p>
        </w:tc>
      </w:tr>
      <w:tr w:rsidR="0003456B" w:rsidRPr="0003456B" w14:paraId="424833E0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F3721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evaluation</w:t>
            </w:r>
          </w:p>
        </w:tc>
        <w:tc>
          <w:tcPr>
            <w:tcW w:w="4320" w:type="dxa"/>
          </w:tcPr>
          <w:p w14:paraId="7442D091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JSON metadata from assessment</w:t>
            </w:r>
          </w:p>
        </w:tc>
      </w:tr>
      <w:tr w:rsidR="0003456B" w:rsidRPr="0003456B" w14:paraId="6B054BBE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AF31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444D781A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Review status</w:t>
            </w:r>
          </w:p>
        </w:tc>
      </w:tr>
    </w:tbl>
    <w:p w14:paraId="4537B11C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924708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interviews</w:t>
      </w:r>
    </w:p>
    <w:p w14:paraId="7ABBB8CC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Evaluation rounds for applications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70B82675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D6179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2C812012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07DB015A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A84120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applicationId</w:t>
            </w:r>
            <w:proofErr w:type="spellEnd"/>
          </w:p>
        </w:tc>
        <w:tc>
          <w:tcPr>
            <w:tcW w:w="4320" w:type="dxa"/>
          </w:tcPr>
          <w:p w14:paraId="48D754BF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applications.id</w:t>
            </w:r>
          </w:p>
        </w:tc>
      </w:tr>
      <w:tr w:rsidR="0003456B" w:rsidRPr="0003456B" w14:paraId="377CB8E3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CF84A0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roundNumber</w:t>
            </w:r>
            <w:proofErr w:type="spellEnd"/>
          </w:p>
        </w:tc>
        <w:tc>
          <w:tcPr>
            <w:tcW w:w="4320" w:type="dxa"/>
          </w:tcPr>
          <w:p w14:paraId="6F1FF166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Sequence of interview</w:t>
            </w:r>
          </w:p>
        </w:tc>
      </w:tr>
      <w:tr w:rsidR="0003456B" w:rsidRPr="0003456B" w14:paraId="04D2954D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CDA66B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type</w:t>
            </w:r>
          </w:p>
        </w:tc>
        <w:tc>
          <w:tcPr>
            <w:tcW w:w="4320" w:type="dxa"/>
          </w:tcPr>
          <w:p w14:paraId="5A763B6C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Technical, HR, etc.</w:t>
            </w:r>
          </w:p>
        </w:tc>
      </w:tr>
      <w:tr w:rsidR="0003456B" w:rsidRPr="0003456B" w14:paraId="3E039B0D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B65024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762D2C26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Scheduled, Completed, etc.</w:t>
            </w:r>
          </w:p>
        </w:tc>
      </w:tr>
    </w:tbl>
    <w:p w14:paraId="2B601545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1CBFDA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plans</w:t>
      </w:r>
    </w:p>
    <w:p w14:paraId="09F8C220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Subscription tiers logic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23E5452E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3BF462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421B1444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535232F8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BAC56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4320" w:type="dxa"/>
          </w:tcPr>
          <w:p w14:paraId="482F22AD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Tier identifier</w:t>
            </w:r>
          </w:p>
        </w:tc>
      </w:tr>
      <w:tr w:rsidR="0003456B" w:rsidRPr="0003456B" w14:paraId="761DD082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7A320F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price</w:t>
            </w:r>
          </w:p>
        </w:tc>
        <w:tc>
          <w:tcPr>
            <w:tcW w:w="4320" w:type="dxa"/>
          </w:tcPr>
          <w:p w14:paraId="51DF1462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Numeric cost</w:t>
            </w:r>
          </w:p>
        </w:tc>
      </w:tr>
      <w:tr w:rsidR="0003456B" w:rsidRPr="0003456B" w14:paraId="14A13F12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5146B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features</w:t>
            </w:r>
          </w:p>
        </w:tc>
        <w:tc>
          <w:tcPr>
            <w:tcW w:w="4320" w:type="dxa"/>
          </w:tcPr>
          <w:p w14:paraId="397D3D30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JSON map of quotas</w:t>
            </w:r>
          </w:p>
        </w:tc>
      </w:tr>
    </w:tbl>
    <w:p w14:paraId="08FD46D8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79393DF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subscriptions</w:t>
      </w:r>
    </w:p>
    <w:p w14:paraId="739CD62F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Active billing contracts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229CC94B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D1B2C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21C52157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6D6FDF2B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30F0B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companyId</w:t>
            </w:r>
            <w:proofErr w:type="spellEnd"/>
          </w:p>
        </w:tc>
        <w:tc>
          <w:tcPr>
            <w:tcW w:w="4320" w:type="dxa"/>
          </w:tcPr>
          <w:p w14:paraId="68C5202A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companies.id</w:t>
            </w:r>
          </w:p>
        </w:tc>
      </w:tr>
      <w:tr w:rsidR="0003456B" w:rsidRPr="0003456B" w14:paraId="66B56377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174BF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plan</w:t>
            </w:r>
          </w:p>
        </w:tc>
        <w:tc>
          <w:tcPr>
            <w:tcW w:w="4320" w:type="dxa"/>
          </w:tcPr>
          <w:p w14:paraId="3978B49B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Tier being billed</w:t>
            </w:r>
          </w:p>
        </w:tc>
      </w:tr>
      <w:tr w:rsidR="0003456B" w:rsidRPr="0003456B" w14:paraId="5EA1CC61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5BF2B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validTo</w:t>
            </w:r>
            <w:proofErr w:type="spellEnd"/>
          </w:p>
        </w:tc>
        <w:tc>
          <w:tcPr>
            <w:tcW w:w="4320" w:type="dxa"/>
          </w:tcPr>
          <w:p w14:paraId="7273C6E2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Expiry timestamp</w:t>
            </w:r>
          </w:p>
        </w:tc>
      </w:tr>
    </w:tbl>
    <w:p w14:paraId="002A7DE2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2BF601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payments</w:t>
      </w:r>
    </w:p>
    <w:p w14:paraId="26897954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Financial transaction history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4A4FF0EB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006236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40C46B2A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4BACA09D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A3CD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companyId</w:t>
            </w:r>
            <w:proofErr w:type="spellEnd"/>
          </w:p>
        </w:tc>
        <w:tc>
          <w:tcPr>
            <w:tcW w:w="4320" w:type="dxa"/>
          </w:tcPr>
          <w:p w14:paraId="0A5DCDCB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Reference to companies.id</w:t>
            </w:r>
          </w:p>
        </w:tc>
      </w:tr>
      <w:tr w:rsidR="0003456B" w:rsidRPr="0003456B" w14:paraId="3BD6D36D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A85E5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amount</w:t>
            </w:r>
          </w:p>
        </w:tc>
        <w:tc>
          <w:tcPr>
            <w:tcW w:w="4320" w:type="dxa"/>
          </w:tcPr>
          <w:p w14:paraId="1B0F7A62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Billed numeric value</w:t>
            </w:r>
          </w:p>
        </w:tc>
      </w:tr>
      <w:tr w:rsidR="0003456B" w:rsidRPr="0003456B" w14:paraId="260D471D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9BD90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486A034C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SUCCESS or FAILED</w:t>
            </w:r>
          </w:p>
        </w:tc>
      </w:tr>
      <w:tr w:rsidR="0003456B" w:rsidRPr="0003456B" w14:paraId="3222F5C1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6DE87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transactionId</w:t>
            </w:r>
            <w:proofErr w:type="spellEnd"/>
          </w:p>
        </w:tc>
        <w:tc>
          <w:tcPr>
            <w:tcW w:w="4320" w:type="dxa"/>
          </w:tcPr>
          <w:p w14:paraId="217C21A2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Gateway reference</w:t>
            </w:r>
          </w:p>
        </w:tc>
      </w:tr>
    </w:tbl>
    <w:p w14:paraId="023AC5E8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3C71220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systemSettings</w:t>
      </w:r>
    </w:p>
    <w:p w14:paraId="270F1BFD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Global platform configurations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0E92A8A4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17289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lastRenderedPageBreak/>
              <w:t>Field Name</w:t>
            </w:r>
          </w:p>
        </w:tc>
        <w:tc>
          <w:tcPr>
            <w:tcW w:w="4320" w:type="dxa"/>
          </w:tcPr>
          <w:p w14:paraId="77839907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0F87D8E1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5C623D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maintenanceMode</w:t>
            </w:r>
            <w:proofErr w:type="spellEnd"/>
          </w:p>
        </w:tc>
        <w:tc>
          <w:tcPr>
            <w:tcW w:w="4320" w:type="dxa"/>
          </w:tcPr>
          <w:p w14:paraId="12317CA7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Boolean master flag</w:t>
            </w:r>
          </w:p>
        </w:tc>
      </w:tr>
      <w:tr w:rsidR="0003456B" w:rsidRPr="0003456B" w14:paraId="7BA65503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97EAC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registrationOpen</w:t>
            </w:r>
            <w:proofErr w:type="spellEnd"/>
          </w:p>
        </w:tc>
        <w:tc>
          <w:tcPr>
            <w:tcW w:w="4320" w:type="dxa"/>
          </w:tcPr>
          <w:p w14:paraId="0416D998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New user gating</w:t>
            </w:r>
          </w:p>
        </w:tc>
      </w:tr>
      <w:tr w:rsidR="0003456B" w:rsidRPr="0003456B" w14:paraId="2092F859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18482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platformVersion</w:t>
            </w:r>
            <w:proofErr w:type="spellEnd"/>
          </w:p>
        </w:tc>
        <w:tc>
          <w:tcPr>
            <w:tcW w:w="4320" w:type="dxa"/>
          </w:tcPr>
          <w:p w14:paraId="3994E7F2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Semantic version string</w:t>
            </w:r>
          </w:p>
        </w:tc>
      </w:tr>
    </w:tbl>
    <w:p w14:paraId="414E221C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D7F535A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supportTickets</w:t>
      </w:r>
    </w:p>
    <w:p w14:paraId="48AD92F7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Help desk inquiries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4D16BB28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BDD87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049E6F0B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688589C7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16D647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email</w:t>
            </w:r>
          </w:p>
        </w:tc>
        <w:tc>
          <w:tcPr>
            <w:tcW w:w="4320" w:type="dxa"/>
          </w:tcPr>
          <w:p w14:paraId="13275F73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Sender identifier</w:t>
            </w:r>
          </w:p>
        </w:tc>
      </w:tr>
      <w:tr w:rsidR="0003456B" w:rsidRPr="0003456B" w14:paraId="65389E89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0390AD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subject</w:t>
            </w:r>
          </w:p>
        </w:tc>
        <w:tc>
          <w:tcPr>
            <w:tcW w:w="4320" w:type="dxa"/>
          </w:tcPr>
          <w:p w14:paraId="31D22094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Issue summary</w:t>
            </w:r>
          </w:p>
        </w:tc>
      </w:tr>
      <w:tr w:rsidR="0003456B" w:rsidRPr="0003456B" w14:paraId="6CE8B117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6E6A1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176A87CE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OPEN, RESOLVED</w:t>
            </w:r>
          </w:p>
        </w:tc>
      </w:tr>
      <w:tr w:rsidR="0003456B" w:rsidRPr="0003456B" w14:paraId="01474370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EB59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priority</w:t>
            </w:r>
          </w:p>
        </w:tc>
        <w:tc>
          <w:tcPr>
            <w:tcW w:w="4320" w:type="dxa"/>
          </w:tcPr>
          <w:p w14:paraId="3BE953F9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Importance level</w:t>
            </w:r>
          </w:p>
        </w:tc>
      </w:tr>
    </w:tbl>
    <w:p w14:paraId="25F2DA35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0A9F7C6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activityLogs</w:t>
      </w:r>
    </w:p>
    <w:p w14:paraId="43934813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System governance audit trail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7800920D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40DABF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47147CB2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592DFEE7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FF150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action</w:t>
            </w:r>
          </w:p>
        </w:tc>
        <w:tc>
          <w:tcPr>
            <w:tcW w:w="4320" w:type="dxa"/>
          </w:tcPr>
          <w:p w14:paraId="380955D1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Event type code</w:t>
            </w:r>
          </w:p>
        </w:tc>
      </w:tr>
      <w:tr w:rsidR="0003456B" w:rsidRPr="0003456B" w14:paraId="6172A5EA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98C4CD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severity</w:t>
            </w:r>
          </w:p>
        </w:tc>
        <w:tc>
          <w:tcPr>
            <w:tcW w:w="4320" w:type="dxa"/>
          </w:tcPr>
          <w:p w14:paraId="03C2C0FF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Impact level</w:t>
            </w:r>
          </w:p>
        </w:tc>
      </w:tr>
      <w:tr w:rsidR="0003456B" w:rsidRPr="0003456B" w14:paraId="2B86AAD0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53F374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3456B">
              <w:rPr>
                <w:rFonts w:ascii="Times New Roman" w:hAnsi="Times New Roman" w:cs="Times New Roman"/>
                <w:color w:val="000000" w:themeColor="text1"/>
              </w:rPr>
              <w:t>actorId</w:t>
            </w:r>
            <w:proofErr w:type="spellEnd"/>
          </w:p>
        </w:tc>
        <w:tc>
          <w:tcPr>
            <w:tcW w:w="4320" w:type="dxa"/>
          </w:tcPr>
          <w:p w14:paraId="5DAF5CC4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User who performed action</w:t>
            </w:r>
          </w:p>
        </w:tc>
      </w:tr>
    </w:tbl>
    <w:p w14:paraId="6853BEB5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FC81B17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roles</w:t>
      </w:r>
    </w:p>
    <w:p w14:paraId="6AC42C6D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RBAC permission sets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48502BFA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E9412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4975D3EE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0A290A5E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B3F07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4320" w:type="dxa"/>
          </w:tcPr>
          <w:p w14:paraId="001D96A6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Identifier (e.g., Admin)</w:t>
            </w:r>
          </w:p>
        </w:tc>
      </w:tr>
      <w:tr w:rsidR="0003456B" w:rsidRPr="0003456B" w14:paraId="625B5B97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7F6422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permissions</w:t>
            </w:r>
          </w:p>
        </w:tc>
        <w:tc>
          <w:tcPr>
            <w:tcW w:w="4320" w:type="dxa"/>
          </w:tcPr>
          <w:p w14:paraId="2931461C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Array of granted keys</w:t>
            </w:r>
          </w:p>
        </w:tc>
      </w:tr>
    </w:tbl>
    <w:p w14:paraId="65D58B44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C4CA09F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lastRenderedPageBreak/>
        <w:t xml:space="preserve">Collection: </w:t>
      </w:r>
      <w:proofErr w:type="spellStart"/>
      <w:r w:rsidRPr="0003456B">
        <w:rPr>
          <w:rFonts w:ascii="Times New Roman" w:hAnsi="Times New Roman" w:cs="Times New Roman"/>
          <w:color w:val="000000" w:themeColor="text1"/>
        </w:rPr>
        <w:t>faqs</w:t>
      </w:r>
      <w:proofErr w:type="spellEnd"/>
    </w:p>
    <w:p w14:paraId="32BAC356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Help center entries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2E8AA3D5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49056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788201C4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004BD105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BBDDF3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question</w:t>
            </w:r>
          </w:p>
        </w:tc>
        <w:tc>
          <w:tcPr>
            <w:tcW w:w="4320" w:type="dxa"/>
          </w:tcPr>
          <w:p w14:paraId="1D3E7644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User inquiry string</w:t>
            </w:r>
          </w:p>
        </w:tc>
      </w:tr>
      <w:tr w:rsidR="0003456B" w:rsidRPr="0003456B" w14:paraId="484C0D1B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E56C6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answer</w:t>
            </w:r>
          </w:p>
        </w:tc>
        <w:tc>
          <w:tcPr>
            <w:tcW w:w="4320" w:type="dxa"/>
          </w:tcPr>
          <w:p w14:paraId="1073DF59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Knowledge output</w:t>
            </w:r>
          </w:p>
        </w:tc>
      </w:tr>
    </w:tbl>
    <w:p w14:paraId="289FB25B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18A15F8" w14:textId="77777777" w:rsidR="00B80FB0" w:rsidRPr="0003456B" w:rsidRDefault="00000000" w:rsidP="0003456B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Collection: testimonials</w:t>
      </w:r>
    </w:p>
    <w:p w14:paraId="79797473" w14:textId="77777777" w:rsidR="00B80FB0" w:rsidRPr="0003456B" w:rsidRDefault="0000000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3456B">
        <w:rPr>
          <w:rFonts w:ascii="Times New Roman" w:hAnsi="Times New Roman" w:cs="Times New Roman"/>
          <w:color w:val="000000" w:themeColor="text1"/>
        </w:rPr>
        <w:t>Public success stories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456B" w:rsidRPr="0003456B" w14:paraId="0D8958F4" w14:textId="77777777" w:rsidTr="0003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56A2C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4320" w:type="dxa"/>
          </w:tcPr>
          <w:p w14:paraId="0A76E058" w14:textId="77777777" w:rsidR="00B80FB0" w:rsidRPr="0003456B" w:rsidRDefault="00000000" w:rsidP="0003456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03456B" w:rsidRPr="0003456B" w14:paraId="78108704" w14:textId="77777777" w:rsidTr="0003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638F8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content</w:t>
            </w:r>
          </w:p>
        </w:tc>
        <w:tc>
          <w:tcPr>
            <w:tcW w:w="4320" w:type="dxa"/>
          </w:tcPr>
          <w:p w14:paraId="7A646200" w14:textId="77777777" w:rsidR="00B80FB0" w:rsidRPr="0003456B" w:rsidRDefault="00000000" w:rsidP="0003456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Quote or story body</w:t>
            </w:r>
          </w:p>
        </w:tc>
      </w:tr>
      <w:tr w:rsidR="0003456B" w:rsidRPr="0003456B" w14:paraId="51CDF478" w14:textId="77777777" w:rsidTr="00034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18AFBF" w14:textId="77777777" w:rsidR="00B80FB0" w:rsidRPr="0003456B" w:rsidRDefault="00000000" w:rsidP="000345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rating</w:t>
            </w:r>
          </w:p>
        </w:tc>
        <w:tc>
          <w:tcPr>
            <w:tcW w:w="4320" w:type="dxa"/>
          </w:tcPr>
          <w:p w14:paraId="271AFFA4" w14:textId="77777777" w:rsidR="00B80FB0" w:rsidRPr="0003456B" w:rsidRDefault="00000000" w:rsidP="000345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3456B">
              <w:rPr>
                <w:rFonts w:ascii="Times New Roman" w:hAnsi="Times New Roman" w:cs="Times New Roman"/>
                <w:color w:val="000000" w:themeColor="text1"/>
              </w:rPr>
              <w:t>Visual stars count</w:t>
            </w:r>
          </w:p>
        </w:tc>
      </w:tr>
    </w:tbl>
    <w:p w14:paraId="65287AC8" w14:textId="77777777" w:rsidR="00B80FB0" w:rsidRPr="0003456B" w:rsidRDefault="00B80FB0" w:rsidP="0003456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B80FB0" w:rsidRPr="00034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335150">
    <w:abstractNumId w:val="8"/>
  </w:num>
  <w:num w:numId="2" w16cid:durableId="325590732">
    <w:abstractNumId w:val="6"/>
  </w:num>
  <w:num w:numId="3" w16cid:durableId="899369677">
    <w:abstractNumId w:val="5"/>
  </w:num>
  <w:num w:numId="4" w16cid:durableId="1962497899">
    <w:abstractNumId w:val="4"/>
  </w:num>
  <w:num w:numId="5" w16cid:durableId="819418733">
    <w:abstractNumId w:val="7"/>
  </w:num>
  <w:num w:numId="6" w16cid:durableId="1618756004">
    <w:abstractNumId w:val="3"/>
  </w:num>
  <w:num w:numId="7" w16cid:durableId="1935244959">
    <w:abstractNumId w:val="2"/>
  </w:num>
  <w:num w:numId="8" w16cid:durableId="1620069145">
    <w:abstractNumId w:val="1"/>
  </w:num>
  <w:num w:numId="9" w16cid:durableId="76723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6B"/>
    <w:rsid w:val="00034616"/>
    <w:rsid w:val="0006063C"/>
    <w:rsid w:val="0015074B"/>
    <w:rsid w:val="0029639D"/>
    <w:rsid w:val="00326F90"/>
    <w:rsid w:val="00475F2C"/>
    <w:rsid w:val="00977691"/>
    <w:rsid w:val="00AA1D8D"/>
    <w:rsid w:val="00B47730"/>
    <w:rsid w:val="00B80F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A3FF6"/>
  <w14:defaultImageDpi w14:val="300"/>
  <w15:docId w15:val="{729AB954-68B8-4EEF-A41B-C51D9B3E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7Colorful-Accent1">
    <w:name w:val="Grid Table 7 Colorful Accent 1"/>
    <w:basedOn w:val="TableNormal"/>
    <w:uiPriority w:val="52"/>
    <w:rsid w:val="000345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ListTable4-Accent5">
    <w:name w:val="List Table 4 Accent 5"/>
    <w:basedOn w:val="TableNormal"/>
    <w:uiPriority w:val="49"/>
    <w:rsid w:val="0003456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03456B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PlainTable1">
    <w:name w:val="Plain Table 1"/>
    <w:basedOn w:val="TableNormal"/>
    <w:uiPriority w:val="99"/>
    <w:rsid w:val="000345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1">
    <w:name w:val="Grid Table 3 Accent 1"/>
    <w:basedOn w:val="TableNormal"/>
    <w:uiPriority w:val="48"/>
    <w:rsid w:val="0003456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0345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0345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Banty Patel</cp:lastModifiedBy>
  <cp:revision>2</cp:revision>
  <dcterms:created xsi:type="dcterms:W3CDTF">2013-12-23T23:15:00Z</dcterms:created>
  <dcterms:modified xsi:type="dcterms:W3CDTF">2026-03-19T17:18:00Z</dcterms:modified>
  <cp:category/>
</cp:coreProperties>
</file>