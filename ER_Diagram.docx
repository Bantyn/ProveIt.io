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ProveIt.io - Entity Relationship Diagram</w:t>
      </w:r>
    </w:p>
    <w:p>
      <w:r>
        <w:t>This diagram shows the core entities and their relationships in a basic Chen notation format.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